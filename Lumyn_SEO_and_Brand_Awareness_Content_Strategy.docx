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Lumyn Technologies — SEO &amp; Brand Awareness Content Strategy</w:t>
      </w:r>
    </w:p>
    <w:p>
      <w:pPr>
        <w:jc w:val="center"/>
      </w:pPr>
      <w:r>
        <w:rPr>
          <w:i/>
          <w:sz w:val="22"/>
        </w:rPr>
        <w:t>A practical editorial roadmap for building Lumyn's search visibility, authority and inbound leads</w:t>
      </w:r>
    </w:p>
    <w:p>
      <w:pPr>
        <w:jc w:val="center"/>
      </w:pPr>
      <w:r>
        <w:rPr>
          <w:b/>
        </w:rPr>
        <w:t>Prepared for Lumyn Technologies</w:t>
      </w:r>
    </w:p>
    <w:p>
      <w:pPr>
        <w:pStyle w:val="Heading1"/>
      </w:pPr>
      <w:r>
        <w:t>1. Executive Summary</w:t>
      </w:r>
    </w:p>
    <w:p>
      <w:r>
        <w:t>Lumyn's blog should not be a collection of generic technology articles. It should become a useful technology publication focused on the problems Kenyan businesses, startups and organizations face when adopting digital products. The strategy combines search-focused educational content, commercial-intent articles, Kenya-specific technology insights, project stories and detailed case studies.</w:t>
      </w:r>
    </w:p>
    <w:p>
      <w:r>
        <w:t>The objective is to attract relevant organic traffic, demonstrate Lumyn's technical capability, build brand authority and turn readers into potential clients, partners and users of Lumyn-built products.</w:t>
      </w:r>
    </w:p>
    <w:p>
      <w:pPr>
        <w:pStyle w:val="Heading1"/>
      </w:pPr>
      <w:r>
        <w:t>2. Core Content Pillars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Pillar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Business &amp; Digital Transformation</w:t>
            </w:r>
          </w:p>
        </w:tc>
        <w:tc>
          <w:tcPr>
            <w:tcW w:type="dxa" w:w="5040"/>
          </w:tcPr>
          <w:p>
            <w:r>
              <w:t>Help business owners understand websites, software, automation and digital growth.</w:t>
            </w:r>
          </w:p>
        </w:tc>
      </w:tr>
      <w:tr>
        <w:tc>
          <w:tcPr>
            <w:tcW w:type="dxa" w:w="5040"/>
          </w:tcPr>
          <w:p>
            <w:r>
              <w:t>Web Development &amp; Technology</w:t>
            </w:r>
          </w:p>
        </w:tc>
        <w:tc>
          <w:tcPr>
            <w:tcW w:type="dxa" w:w="5040"/>
          </w:tcPr>
          <w:p>
            <w:r>
              <w:t>Build technical authority around modern web development, applications, infrastructure and software.</w:t>
            </w:r>
          </w:p>
        </w:tc>
      </w:tr>
      <w:tr>
        <w:tc>
          <w:tcPr>
            <w:tcW w:type="dxa" w:w="5040"/>
          </w:tcPr>
          <w:p>
            <w:r>
              <w:t>SEO &amp; Online Growth</w:t>
            </w:r>
          </w:p>
        </w:tc>
        <w:tc>
          <w:tcPr>
            <w:tcW w:type="dxa" w:w="5040"/>
          </w:tcPr>
          <w:p>
            <w:r>
              <w:t>Attract businesses actively looking for ways to improve their online visibility and customer acquisition.</w:t>
            </w:r>
          </w:p>
        </w:tc>
      </w:tr>
      <w:tr>
        <w:tc>
          <w:tcPr>
            <w:tcW w:type="dxa" w:w="5040"/>
          </w:tcPr>
          <w:p>
            <w:r>
              <w:t>Kenyan Business &amp; Digital Economy</w:t>
            </w:r>
          </w:p>
        </w:tc>
        <w:tc>
          <w:tcPr>
            <w:tcW w:type="dxa" w:w="5040"/>
          </w:tcPr>
          <w:p>
            <w:r>
              <w:t>Create locally relevant content around Kenya's digital economy, e-commerce, payments and startups.</w:t>
            </w:r>
          </w:p>
        </w:tc>
      </w:tr>
      <w:tr>
        <w:tc>
          <w:tcPr>
            <w:tcW w:type="dxa" w:w="5040"/>
          </w:tcPr>
          <w:p>
            <w:r>
              <w:t>Lumyn Projects, Case Studies &amp; Insights</w:t>
            </w:r>
          </w:p>
        </w:tc>
        <w:tc>
          <w:tcPr>
            <w:tcW w:type="dxa" w:w="5040"/>
          </w:tcPr>
          <w:p>
            <w:r>
              <w:t>Show what Lumyn actually builds and the problems those products are designed to solve.</w:t>
            </w:r>
          </w:p>
        </w:tc>
      </w:tr>
    </w:tbl>
    <w:p>
      <w:pPr>
        <w:pStyle w:val="Heading1"/>
      </w:pPr>
      <w:r>
        <w:t>3. Business &amp; Digital Transformation Articles</w:t>
      </w:r>
    </w:p>
    <w:p>
      <w:pPr>
        <w:pStyle w:val="ListBullet"/>
      </w:pPr>
      <w:r>
        <w:t>Why Every Kenyan Business Needs a Professional Website in 2026</w:t>
      </w:r>
    </w:p>
    <w:p>
      <w:pPr>
        <w:pStyle w:val="ListBullet"/>
      </w:pPr>
      <w:r>
        <w:t>Website vs Social Media: What Does Your Business Actually Need?</w:t>
      </w:r>
    </w:p>
    <w:p>
      <w:pPr>
        <w:pStyle w:val="ListBullet"/>
      </w:pPr>
      <w:r>
        <w:t>How Kenyan SMEs Can Build a Strong Digital Presence</w:t>
      </w:r>
    </w:p>
    <w:p>
      <w:pPr>
        <w:pStyle w:val="ListBullet"/>
      </w:pPr>
      <w:r>
        <w:t>7 Signs Your Business Has Outgrown Its Current Website</w:t>
      </w:r>
    </w:p>
    <w:p>
      <w:pPr>
        <w:pStyle w:val="ListBullet"/>
      </w:pPr>
      <w:r>
        <w:t>How a Website Can Help a Small Business Generate More Leads</w:t>
      </w:r>
    </w:p>
    <w:p>
      <w:pPr>
        <w:pStyle w:val="ListBullet"/>
      </w:pPr>
      <w:r>
        <w:t>What Makes a Business Website Look Professional?</w:t>
      </w:r>
    </w:p>
    <w:p>
      <w:pPr>
        <w:pStyle w:val="ListBullet"/>
      </w:pPr>
      <w:r>
        <w:t>How Businesses Can Move From WhatsApp-Only to a Complete Digital Presence</w:t>
      </w:r>
    </w:p>
    <w:p>
      <w:pPr>
        <w:pStyle w:val="ListBullet"/>
      </w:pPr>
      <w:r>
        <w:t>Digital Transformation for Kenyan SMEs: Where Should You Start?</w:t>
      </w:r>
    </w:p>
    <w:p>
      <w:pPr>
        <w:pStyle w:val="ListBullet"/>
      </w:pPr>
      <w:r>
        <w:t>How to Take Your Business Online in Kenya: A Practical Guide</w:t>
      </w:r>
    </w:p>
    <w:p>
      <w:pPr>
        <w:pStyle w:val="ListBullet"/>
      </w:pPr>
      <w:r>
        <w:t>What Should You Prepare Before Hiring a Web Development Company?</w:t>
      </w:r>
    </w:p>
    <w:p>
      <w:pPr>
        <w:pStyle w:val="Heading1"/>
      </w:pPr>
      <w:r>
        <w:t>4. Web Development &amp; Technology Articles</w:t>
      </w:r>
    </w:p>
    <w:p>
      <w:pPr>
        <w:pStyle w:val="Heading2"/>
      </w:pPr>
      <w:r>
        <w:t>Business-focused topics</w:t>
      </w:r>
    </w:p>
    <w:p>
      <w:pPr>
        <w:pStyle w:val="ListBullet"/>
      </w:pPr>
      <w:r>
        <w:t>How Much Does a Website Cost in Kenya in 2026?</w:t>
      </w:r>
    </w:p>
    <w:p>
      <w:pPr>
        <w:pStyle w:val="ListBullet"/>
      </w:pPr>
      <w:r>
        <w:t>How Long Does It Take to Build a Website?</w:t>
      </w:r>
    </w:p>
    <w:p>
      <w:pPr>
        <w:pStyle w:val="ListBullet"/>
      </w:pPr>
      <w:r>
        <w:t>Custom Website vs WordPress: Which Is Right for Your Business?</w:t>
      </w:r>
    </w:p>
    <w:p>
      <w:pPr>
        <w:pStyle w:val="ListBullet"/>
      </w:pPr>
      <w:r>
        <w:t>What Is Full-Stack Development? A Guide for Business Owners</w:t>
      </w:r>
    </w:p>
    <w:p>
      <w:pPr>
        <w:pStyle w:val="ListBullet"/>
      </w:pPr>
      <w:r>
        <w:t>What Is a Web Application?</w:t>
      </w:r>
    </w:p>
    <w:p>
      <w:pPr>
        <w:pStyle w:val="ListBullet"/>
      </w:pPr>
      <w:r>
        <w:t>Website, Web App or Mobile App: What Does Your Business Need?</w:t>
      </w:r>
    </w:p>
    <w:p>
      <w:pPr>
        <w:pStyle w:val="ListBullet"/>
      </w:pPr>
      <w:r>
        <w:t>How to Choose a Web Development Company in Kenya</w:t>
      </w:r>
    </w:p>
    <w:p>
      <w:pPr>
        <w:pStyle w:val="ListBullet"/>
      </w:pPr>
      <w:r>
        <w:t>What Should a Modern Business Website Include?</w:t>
      </w:r>
    </w:p>
    <w:p>
      <w:pPr>
        <w:pStyle w:val="ListBullet"/>
      </w:pPr>
      <w:r>
        <w:t>10 Features Every Modern Business Website Should Have</w:t>
      </w:r>
    </w:p>
    <w:p>
      <w:pPr>
        <w:pStyle w:val="ListBullet"/>
      </w:pPr>
      <w:r>
        <w:t>Why Mobile-First Web Design Matters for Kenyan Businesses</w:t>
      </w:r>
    </w:p>
    <w:p>
      <w:pPr>
        <w:pStyle w:val="Heading2"/>
      </w:pPr>
      <w:r>
        <w:t>Technical authority topics</w:t>
      </w:r>
    </w:p>
    <w:p>
      <w:pPr>
        <w:pStyle w:val="ListBullet"/>
      </w:pPr>
      <w:r>
        <w:t>Next.js vs WordPress: What Should You Use for a Business Website?</w:t>
      </w:r>
    </w:p>
    <w:p>
      <w:pPr>
        <w:pStyle w:val="ListBullet"/>
      </w:pPr>
      <w:r>
        <w:t>Next.js vs React: What's the Difference?</w:t>
      </w:r>
    </w:p>
    <w:p>
      <w:pPr>
        <w:pStyle w:val="ListBullet"/>
      </w:pPr>
      <w:r>
        <w:t>PostgreSQL vs MySQL: Which Database Should You Choose?</w:t>
      </w:r>
    </w:p>
    <w:p>
      <w:pPr>
        <w:pStyle w:val="ListBullet"/>
      </w:pPr>
      <w:r>
        <w:t>What Is an API and Why Does Your Business Application Need One?</w:t>
      </w:r>
    </w:p>
    <w:p>
      <w:pPr>
        <w:pStyle w:val="ListBullet"/>
      </w:pPr>
      <w:r>
        <w:t>What Is Cloud Hosting?</w:t>
      </w:r>
    </w:p>
    <w:p>
      <w:pPr>
        <w:pStyle w:val="ListBullet"/>
      </w:pPr>
      <w:r>
        <w:t>Why Website Performance Matters for Business</w:t>
      </w:r>
    </w:p>
    <w:p>
      <w:pPr>
        <w:pStyle w:val="ListBullet"/>
      </w:pPr>
      <w:r>
        <w:t>What Are Core Web Vitals and Why Do They Matter?</w:t>
      </w:r>
    </w:p>
    <w:p>
      <w:pPr>
        <w:pStyle w:val="ListBullet"/>
      </w:pPr>
      <w:r>
        <w:t>How Authentication Works in Modern Web Applications</w:t>
      </w:r>
    </w:p>
    <w:p>
      <w:pPr>
        <w:pStyle w:val="ListBullet"/>
      </w:pPr>
      <w:r>
        <w:t>What Is SaaS? A Guide for Kenyan Businesses</w:t>
      </w:r>
    </w:p>
    <w:p>
      <w:pPr>
        <w:pStyle w:val="ListBullet"/>
      </w:pPr>
      <w:r>
        <w:t>How to Build a Scalable Web Application</w:t>
      </w:r>
    </w:p>
    <w:p>
      <w:pPr>
        <w:pStyle w:val="Heading1"/>
      </w:pPr>
      <w:r>
        <w:t>5. SEO &amp; Online Growth Articles</w:t>
      </w:r>
    </w:p>
    <w:p>
      <w:pPr>
        <w:pStyle w:val="ListBullet"/>
      </w:pPr>
      <w:r>
        <w:t>SEO for Kenyan Businesses: A Beginner's Guide</w:t>
      </w:r>
    </w:p>
    <w:p>
      <w:pPr>
        <w:pStyle w:val="ListBullet"/>
      </w:pPr>
      <w:r>
        <w:t>How to Get Your Business on Google Search</w:t>
      </w:r>
    </w:p>
    <w:p>
      <w:pPr>
        <w:pStyle w:val="ListBullet"/>
      </w:pPr>
      <w:r>
        <w:t>Local SEO for Businesses in Nairobi</w:t>
      </w:r>
    </w:p>
    <w:p>
      <w:pPr>
        <w:pStyle w:val="ListBullet"/>
      </w:pPr>
      <w:r>
        <w:t>Why Your Website Isn't Appearing on Google</w:t>
      </w:r>
    </w:p>
    <w:p>
      <w:pPr>
        <w:pStyle w:val="ListBullet"/>
      </w:pPr>
      <w:r>
        <w:t>How Google Search Actually Works</w:t>
      </w:r>
    </w:p>
    <w:p>
      <w:pPr>
        <w:pStyle w:val="ListBullet"/>
      </w:pPr>
      <w:r>
        <w:t>On-Page SEO: What Every Business Owner Should Know</w:t>
      </w:r>
    </w:p>
    <w:p>
      <w:pPr>
        <w:pStyle w:val="ListBullet"/>
      </w:pPr>
      <w:r>
        <w:t>Technical SEO Explained for Business Owners</w:t>
      </w:r>
    </w:p>
    <w:p>
      <w:pPr>
        <w:pStyle w:val="ListBullet"/>
      </w:pPr>
      <w:r>
        <w:t>How to Optimize a Website for Local Search in Kenya</w:t>
      </w:r>
    </w:p>
    <w:p>
      <w:pPr>
        <w:pStyle w:val="ListBullet"/>
      </w:pPr>
      <w:r>
        <w:t>Google Business Profile vs Website: What's the Difference?</w:t>
      </w:r>
    </w:p>
    <w:p>
      <w:pPr>
        <w:pStyle w:val="ListBullet"/>
      </w:pPr>
      <w:r>
        <w:t>How Blogging Can Help Your Business Get Found on Google</w:t>
      </w:r>
    </w:p>
    <w:p>
      <w:pPr>
        <w:pStyle w:val="ListBullet"/>
      </w:pPr>
      <w:r>
        <w:t>10 Common SEO Mistakes Kenyan Businesses Make</w:t>
      </w:r>
    </w:p>
    <w:p>
      <w:pPr>
        <w:pStyle w:val="ListBullet"/>
      </w:pPr>
      <w:r>
        <w:t>How Website Speed Affects SEO and User Experience</w:t>
      </w:r>
    </w:p>
    <w:p>
      <w:pPr>
        <w:pStyle w:val="ListBullet"/>
      </w:pPr>
      <w:r>
        <w:t>How to Write Website Content That Customers Actually Understand</w:t>
      </w:r>
    </w:p>
    <w:p>
      <w:pPr>
        <w:pStyle w:val="ListBullet"/>
      </w:pPr>
      <w:r>
        <w:t>SEO vs Paid Advertising: What's the Difference?</w:t>
      </w:r>
    </w:p>
    <w:p>
      <w:pPr>
        <w:pStyle w:val="Heading1"/>
      </w:pPr>
      <w:r>
        <w:t>6. Kenya-Specific Technology &amp; Digital Economy Content</w:t>
      </w:r>
    </w:p>
    <w:p>
      <w:pPr>
        <w:pStyle w:val="ListBullet"/>
      </w:pPr>
      <w:r>
        <w:t>The State of Digital Business in Kenya in 2026</w:t>
      </w:r>
    </w:p>
    <w:p>
      <w:pPr>
        <w:pStyle w:val="ListBullet"/>
      </w:pPr>
      <w:r>
        <w:t>How Kenyan Businesses Are Moving Online</w:t>
      </w:r>
    </w:p>
    <w:p>
      <w:pPr>
        <w:pStyle w:val="ListBullet"/>
      </w:pPr>
      <w:r>
        <w:t>The Digital Transformation of Kenyan SMEs</w:t>
      </w:r>
    </w:p>
    <w:p>
      <w:pPr>
        <w:pStyle w:val="ListBullet"/>
      </w:pPr>
      <w:r>
        <w:t>Why Mobile-First Websites Matter in Kenya</w:t>
      </w:r>
    </w:p>
    <w:p>
      <w:pPr>
        <w:pStyle w:val="ListBullet"/>
      </w:pPr>
      <w:r>
        <w:t>How M-Pesa Is Changing Kenyan E-Commerce</w:t>
      </w:r>
    </w:p>
    <w:p>
      <w:pPr>
        <w:pStyle w:val="ListBullet"/>
      </w:pPr>
      <w:r>
        <w:t>How Kenyan Businesses Can Accept Online Payments</w:t>
      </w:r>
    </w:p>
    <w:p>
      <w:pPr>
        <w:pStyle w:val="ListBullet"/>
      </w:pPr>
      <w:r>
        <w:t>Building E-Commerce Businesses for the Kenyan Market</w:t>
      </w:r>
    </w:p>
    <w:p>
      <w:pPr>
        <w:pStyle w:val="ListBullet"/>
      </w:pPr>
      <w:r>
        <w:t>The Future of E-Commerce in Kenya</w:t>
      </w:r>
    </w:p>
    <w:p>
      <w:pPr>
        <w:pStyle w:val="ListBullet"/>
      </w:pPr>
      <w:r>
        <w:t>Technology Trends Kenyan Businesses Should Watch in 2026</w:t>
      </w:r>
    </w:p>
    <w:p>
      <w:pPr>
        <w:pStyle w:val="ListBullet"/>
      </w:pPr>
      <w:r>
        <w:t>How Kenyan Startups Are Using Technology to Solve Local Problems</w:t>
      </w:r>
    </w:p>
    <w:p>
      <w:pPr>
        <w:pStyle w:val="ListBullet"/>
      </w:pPr>
      <w:r>
        <w:t>Why Local Digital Products Matter in Kenya</w:t>
      </w:r>
    </w:p>
    <w:p>
      <w:pPr>
        <w:pStyle w:val="ListBullet"/>
      </w:pPr>
      <w:r>
        <w:t>Kenya's Growing Digital Economy: What Businesses Need to Know</w:t>
      </w:r>
    </w:p>
    <w:p>
      <w:pPr>
        <w:pStyle w:val="ListBullet"/>
      </w:pPr>
      <w:r>
        <w:t>How Technology Is Changing the Way Kenyans Buy and Sell</w:t>
      </w:r>
    </w:p>
    <w:p>
      <w:pPr>
        <w:pStyle w:val="ListBullet"/>
      </w:pPr>
      <w:r>
        <w:t>The Rise of Kenyan SaaS Startups</w:t>
      </w:r>
    </w:p>
    <w:p>
      <w:pPr>
        <w:pStyle w:val="Heading1"/>
      </w:pPr>
      <w:r>
        <w:t>7. Turn Lumyn's Own Products Into Content</w:t>
      </w:r>
    </w:p>
    <w:p>
      <w:r>
        <w:t>Lumyn should use its products as evidence of its capabilities rather than simply listing them in a portfolio. Each substantial project can generate several educational, technical and business-focused articles.</w:t>
      </w:r>
    </w:p>
    <w:p>
      <w:pPr>
        <w:pStyle w:val="Heading2"/>
      </w:pPr>
      <w:r>
        <w:t>Enkaji</w:t>
      </w:r>
    </w:p>
    <w:p>
      <w:pPr>
        <w:pStyle w:val="ListBullet"/>
      </w:pPr>
      <w:r>
        <w:t>Why We Built Enkaji: Building a B2B Marketplace for Kenya</w:t>
      </w:r>
    </w:p>
    <w:p>
      <w:pPr>
        <w:pStyle w:val="ListBullet"/>
      </w:pPr>
      <w:r>
        <w:t>The Problem We're Solving With Enkaji</w:t>
      </w:r>
    </w:p>
    <w:p>
      <w:pPr>
        <w:pStyle w:val="ListBullet"/>
      </w:pPr>
      <w:r>
        <w:t>Building a B2B Marketplace for All 47 Counties in Kenya</w:t>
      </w:r>
    </w:p>
    <w:p>
      <w:pPr>
        <w:pStyle w:val="ListBullet"/>
      </w:pPr>
      <w:r>
        <w:t>What We Learned Building a Kenyan Marketplace</w:t>
      </w:r>
    </w:p>
    <w:p>
      <w:pPr>
        <w:pStyle w:val="ListBullet"/>
      </w:pPr>
      <w:r>
        <w:t>Designing Digital Marketplaces for Kenyan Businesses</w:t>
      </w:r>
    </w:p>
    <w:p>
      <w:pPr>
        <w:pStyle w:val="Heading2"/>
      </w:pPr>
      <w:r>
        <w:t>Dwell KE</w:t>
      </w:r>
    </w:p>
    <w:p>
      <w:pPr>
        <w:pStyle w:val="ListBullet"/>
      </w:pPr>
      <w:r>
        <w:t>Why We Built Dwell KE</w:t>
      </w:r>
    </w:p>
    <w:p>
      <w:pPr>
        <w:pStyle w:val="ListBullet"/>
      </w:pPr>
      <w:r>
        <w:t>The Problem With Property Discovery in Nairobi</w:t>
      </w:r>
    </w:p>
    <w:p>
      <w:pPr>
        <w:pStyle w:val="ListBullet"/>
      </w:pPr>
      <w:r>
        <w:t>Building a Safer Property Discovery Experience for Nairobi</w:t>
      </w:r>
    </w:p>
    <w:p>
      <w:pPr>
        <w:pStyle w:val="ListBullet"/>
      </w:pPr>
      <w:r>
        <w:t>How Technology Can Improve Property Viewing Experiences</w:t>
      </w:r>
    </w:p>
    <w:p>
      <w:pPr>
        <w:pStyle w:val="ListBullet"/>
      </w:pPr>
      <w:r>
        <w:t>What We Learned Building a Kenyan PropTech Product</w:t>
      </w:r>
    </w:p>
    <w:p>
      <w:pPr>
        <w:pStyle w:val="Heading1"/>
      </w:pPr>
      <w:r>
        <w:t>8. Case Study Framework</w:t>
      </w:r>
    </w:p>
    <w:p>
      <w:r>
        <w:t>Every major Lumyn project should have a structured case study using the following format:</w:t>
      </w:r>
    </w:p>
    <w:p>
      <w:pPr>
        <w:pStyle w:val="ListNumber"/>
      </w:pPr>
      <w:r>
        <w:t>The Problem — What the client, market or users needed.</w:t>
      </w:r>
    </w:p>
    <w:p>
      <w:pPr>
        <w:pStyle w:val="ListNumber"/>
      </w:pPr>
      <w:r>
        <w:t>The Challenge — The constraints, technical problems or market realities involved.</w:t>
      </w:r>
    </w:p>
    <w:p>
      <w:pPr>
        <w:pStyle w:val="ListNumber"/>
      </w:pPr>
      <w:r>
        <w:t>Our Approach — Product strategy, UX, architecture and implementation approach.</w:t>
      </w:r>
    </w:p>
    <w:p>
      <w:pPr>
        <w:pStyle w:val="ListNumber"/>
      </w:pPr>
      <w:r>
        <w:t>The Build — Key features, workflows, screenshots and technical decisions.</w:t>
      </w:r>
    </w:p>
    <w:p>
      <w:pPr>
        <w:pStyle w:val="ListNumber"/>
      </w:pPr>
      <w:r>
        <w:t>The Result — Measurable outcomes where real data is available.</w:t>
      </w:r>
    </w:p>
    <w:p>
      <w:pPr>
        <w:pStyle w:val="ListNumber"/>
      </w:pPr>
      <w:r>
        <w:t>Technology — The actual stack and integrations used.</w:t>
      </w:r>
    </w:p>
    <w:p>
      <w:pPr>
        <w:pStyle w:val="ListNumber"/>
      </w:pPr>
      <w:r>
        <w:t>What We Learned — Practical lessons and insights from the project.</w:t>
      </w:r>
    </w:p>
    <w:p>
      <w:pPr>
        <w:pStyle w:val="ListNumber"/>
      </w:pPr>
      <w:r>
        <w:t>Next Steps — What could be improved or expanded.</w:t>
      </w:r>
    </w:p>
    <w:p>
      <w:pPr>
        <w:pStyle w:val="Heading1"/>
      </w:pPr>
      <w:r>
        <w:t>9. Commercial-Intent Articles</w:t>
      </w:r>
    </w:p>
    <w:p>
      <w:pPr>
        <w:pStyle w:val="ListBullet"/>
      </w:pPr>
      <w:r>
        <w:t>Web Development Companies in Nairobi: What Should You Look For?</w:t>
      </w:r>
    </w:p>
    <w:p>
      <w:pPr>
        <w:pStyle w:val="ListBullet"/>
      </w:pPr>
      <w:r>
        <w:t>How to Choose a Web Developer in Kenya</w:t>
      </w:r>
    </w:p>
    <w:p>
      <w:pPr>
        <w:pStyle w:val="ListBullet"/>
      </w:pPr>
      <w:r>
        <w:t>How Much Does Custom Software Development Cost in Kenya?</w:t>
      </w:r>
    </w:p>
    <w:p>
      <w:pPr>
        <w:pStyle w:val="ListBullet"/>
      </w:pPr>
      <w:r>
        <w:t>How Much Does an E-Commerce Website Cost in Kenya?</w:t>
      </w:r>
    </w:p>
    <w:p>
      <w:pPr>
        <w:pStyle w:val="ListBullet"/>
      </w:pPr>
      <w:r>
        <w:t>How Much Does a Web Application Cost in Kenya?</w:t>
      </w:r>
    </w:p>
    <w:p>
      <w:pPr>
        <w:pStyle w:val="ListBullet"/>
      </w:pPr>
      <w:r>
        <w:t>How Much Does a Mobile App Cost in Kenya?</w:t>
      </w:r>
    </w:p>
    <w:p>
      <w:pPr>
        <w:pStyle w:val="ListBullet"/>
      </w:pPr>
      <w:r>
        <w:t>Website Development for Kenyan SMEs</w:t>
      </w:r>
    </w:p>
    <w:p>
      <w:pPr>
        <w:pStyle w:val="ListBullet"/>
      </w:pPr>
      <w:r>
        <w:t>Custom Software Development for Kenyan Businesses</w:t>
      </w:r>
    </w:p>
    <w:p>
      <w:pPr>
        <w:pStyle w:val="ListBullet"/>
      </w:pPr>
      <w:r>
        <w:t>E-Commerce Development in Kenya</w:t>
      </w:r>
    </w:p>
    <w:p>
      <w:pPr>
        <w:pStyle w:val="ListBullet"/>
      </w:pPr>
      <w:r>
        <w:t>Business Automation Solutions for Kenyan Companies</w:t>
      </w:r>
    </w:p>
    <w:p>
      <w:pPr>
        <w:pStyle w:val="ListBullet"/>
      </w:pPr>
      <w:r>
        <w:t>Cloud Solutions for Kenyan Businesses</w:t>
      </w:r>
    </w:p>
    <w:p>
      <w:pPr>
        <w:pStyle w:val="ListBullet"/>
      </w:pPr>
      <w:r>
        <w:t>Website Maintenance and Support in Kenya</w:t>
      </w:r>
    </w:p>
    <w:p>
      <w:pPr>
        <w:pStyle w:val="Heading1"/>
      </w:pPr>
      <w:r>
        <w:t>10. Recommended First 15 Articles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Article</w:t>
            </w:r>
          </w:p>
        </w:tc>
        <w:tc>
          <w:tcPr>
            <w:tcW w:type="dxa" w:w="3360"/>
          </w:tcPr>
          <w:p>
            <w:r>
              <w:t>Primary purpose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How Much Does a Website Cost in Kenya in 2026?</w:t>
            </w:r>
          </w:p>
        </w:tc>
        <w:tc>
          <w:tcPr>
            <w:tcW w:type="dxa" w:w="3360"/>
          </w:tcPr>
          <w:p>
            <w:r>
              <w:t>Commercial SEO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Why Every Kenyan Business Needs a Professional Website in 2026</w:t>
            </w:r>
          </w:p>
        </w:tc>
        <w:tc>
          <w:tcPr>
            <w:tcW w:type="dxa" w:w="3360"/>
          </w:tcPr>
          <w:p>
            <w:r>
              <w:t>Brand awareness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How to Choose a Web Development Company in Kenya</w:t>
            </w:r>
          </w:p>
        </w:tc>
        <w:tc>
          <w:tcPr>
            <w:tcW w:type="dxa" w:w="3360"/>
          </w:tcPr>
          <w:p>
            <w:r>
              <w:t>Commercial SEO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Website vs Social Media: What Does Your Business Actually Need?</w:t>
            </w:r>
          </w:p>
        </w:tc>
        <w:tc>
          <w:tcPr>
            <w:tcW w:type="dxa" w:w="3360"/>
          </w:tcPr>
          <w:p>
            <w:r>
              <w:t>Business education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SEO for Kenyan Businesses: A Practical Beginner's Guide</w:t>
            </w:r>
          </w:p>
        </w:tc>
        <w:tc>
          <w:tcPr>
            <w:tcW w:type="dxa" w:w="3360"/>
          </w:tcPr>
          <w:p>
            <w:r>
              <w:t>SEO authority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How to Get Your Business on Google in Kenya</w:t>
            </w:r>
          </w:p>
        </w:tc>
        <w:tc>
          <w:tcPr>
            <w:tcW w:type="dxa" w:w="3360"/>
          </w:tcPr>
          <w:p>
            <w:r>
              <w:t>Search traffic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Custom Website vs WordPress: Which Is Right for Your Business?</w:t>
            </w:r>
          </w:p>
        </w:tc>
        <w:tc>
          <w:tcPr>
            <w:tcW w:type="dxa" w:w="3360"/>
          </w:tcPr>
          <w:p>
            <w:r>
              <w:t>Commercial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How Much Does Custom Software Development Cost in Kenya?</w:t>
            </w:r>
          </w:p>
        </w:tc>
        <w:tc>
          <w:tcPr>
            <w:tcW w:type="dxa" w:w="3360"/>
          </w:tcPr>
          <w:p>
            <w:r>
              <w:t>Commercial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The State of Digital Business in Kenya in 2026</w:t>
            </w:r>
          </w:p>
        </w:tc>
        <w:tc>
          <w:tcPr>
            <w:tcW w:type="dxa" w:w="3360"/>
          </w:tcPr>
          <w:p>
            <w:r>
              <w:t>Brand authority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How M-Pesa Is Changing E-Commerce in Kenya</w:t>
            </w:r>
          </w:p>
        </w:tc>
        <w:tc>
          <w:tcPr>
            <w:tcW w:type="dxa" w:w="3360"/>
          </w:tcPr>
          <w:p>
            <w:r>
              <w:t>Local authority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Why We Built Enkaji: Building a B2B Marketplace for Kenya</w:t>
            </w:r>
          </w:p>
        </w:tc>
        <w:tc>
          <w:tcPr>
            <w:tcW w:type="dxa" w:w="3360"/>
          </w:tcPr>
          <w:p>
            <w:r>
              <w:t>Brand/product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Why We Built Dwell KE</w:t>
            </w:r>
          </w:p>
        </w:tc>
        <w:tc>
          <w:tcPr>
            <w:tcW w:type="dxa" w:w="3360"/>
          </w:tcPr>
          <w:p>
            <w:r>
              <w:t>Brand/product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How Kenyan SMEs Can Build a Strong Digital Presence</w:t>
            </w:r>
          </w:p>
        </w:tc>
        <w:tc>
          <w:tcPr>
            <w:tcW w:type="dxa" w:w="3360"/>
          </w:tcPr>
          <w:p>
            <w:r>
              <w:t>Lead generation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10 Features Every Modern Business Website Should Have</w:t>
            </w:r>
          </w:p>
        </w:tc>
        <w:tc>
          <w:tcPr>
            <w:tcW w:type="dxa" w:w="3360"/>
          </w:tcPr>
          <w:p>
            <w:r>
              <w:t>SEO + education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Website, Web App or Mobile App: What Does Your Business Need?</w:t>
            </w:r>
          </w:p>
        </w:tc>
        <w:tc>
          <w:tcPr>
            <w:tcW w:type="dxa" w:w="3360"/>
          </w:tcPr>
          <w:p>
            <w:r>
              <w:t>Commercial</w:t>
            </w:r>
          </w:p>
        </w:tc>
      </w:tr>
    </w:tbl>
    <w:p>
      <w:pPr>
        <w:pStyle w:val="Heading1"/>
      </w:pPr>
      <w:r>
        <w:t>11. Build Topic Clusters Instead of Random Posts</w:t>
      </w:r>
    </w:p>
    <w:p>
      <w:r>
        <w:t>Lumyn should organize related articles into clusters. A major guide acts as the pillar page, while supporting articles answer narrower questions and link back to the pillar and relevant Lumyn service pages.</w:t>
      </w:r>
    </w:p>
    <w:p>
      <w:pPr>
        <w:pStyle w:val="Heading2"/>
      </w:pPr>
      <w:r>
        <w:t>Example pillar</w:t>
      </w:r>
    </w:p>
    <w:p>
      <w:r>
        <w:t>Complete Guide to Building a Business Website in Kenya</w:t>
      </w:r>
    </w:p>
    <w:p>
      <w:pPr>
        <w:pStyle w:val="Heading2"/>
      </w:pPr>
      <w:r>
        <w:t>Supporting articles</w:t>
      </w:r>
    </w:p>
    <w:p>
      <w:pPr>
        <w:pStyle w:val="ListBullet"/>
      </w:pPr>
      <w:r>
        <w:t>How Much Does a Website Cost in Kenya?</w:t>
      </w:r>
    </w:p>
    <w:p>
      <w:pPr>
        <w:pStyle w:val="ListBullet"/>
      </w:pPr>
      <w:r>
        <w:t>WordPress vs Custom Development</w:t>
      </w:r>
    </w:p>
    <w:p>
      <w:pPr>
        <w:pStyle w:val="ListBullet"/>
      </w:pPr>
      <w:r>
        <w:t>What Features Does a Business Website Need?</w:t>
      </w:r>
    </w:p>
    <w:p>
      <w:pPr>
        <w:pStyle w:val="ListBullet"/>
      </w:pPr>
      <w:r>
        <w:t>How Long Does Website Development Take?</w:t>
      </w:r>
    </w:p>
    <w:p>
      <w:pPr>
        <w:pStyle w:val="ListBullet"/>
      </w:pPr>
      <w:r>
        <w:t>How to Choose a Web Developer</w:t>
      </w:r>
    </w:p>
    <w:p>
      <w:pPr>
        <w:pStyle w:val="ListBullet"/>
      </w:pPr>
      <w:r>
        <w:t>How to Get Your Website on Google</w:t>
      </w:r>
    </w:p>
    <w:p>
      <w:pPr>
        <w:pStyle w:val="ListBullet"/>
      </w:pPr>
      <w:r>
        <w:t>How to Accept Payments Online</w:t>
      </w:r>
    </w:p>
    <w:p>
      <w:pPr>
        <w:pStyle w:val="ListBullet"/>
      </w:pPr>
      <w:r>
        <w:t>Website Security for Kenyan Businesses</w:t>
      </w:r>
    </w:p>
    <w:p>
      <w:pPr>
        <w:pStyle w:val="Heading1"/>
      </w:pPr>
      <w:r>
        <w:t>12. Recommended Editorial Style</w:t>
      </w:r>
    </w:p>
    <w:p>
      <w:pPr>
        <w:pStyle w:val="ListBullet"/>
      </w:pPr>
      <w:r>
        <w:t>Write for real business owners and technology users, not search engines alone.</w:t>
      </w:r>
    </w:p>
    <w:p>
      <w:pPr>
        <w:pStyle w:val="ListBullet"/>
      </w:pPr>
      <w:r>
        <w:t>Use clear Kenyan context where it genuinely helps the reader.</w:t>
      </w:r>
    </w:p>
    <w:p>
      <w:pPr>
        <w:pStyle w:val="ListBullet"/>
      </w:pPr>
      <w:r>
        <w:t>Avoid generic AI-sounding introductions and repetitive filler.</w:t>
      </w:r>
    </w:p>
    <w:p>
      <w:pPr>
        <w:pStyle w:val="ListBullet"/>
      </w:pPr>
      <w:r>
        <w:t>Use real Lumyn projects, screenshots and lessons wherever possible.</w:t>
      </w:r>
    </w:p>
    <w:p>
      <w:pPr>
        <w:pStyle w:val="ListBullet"/>
      </w:pPr>
      <w:r>
        <w:t>Use real statistics and cite reliable sources when making factual claims.</w:t>
      </w:r>
    </w:p>
    <w:p>
      <w:pPr>
        <w:pStyle w:val="ListBullet"/>
      </w:pPr>
      <w:r>
        <w:t>Separate facts from opinions and clearly attribute external claims.</w:t>
      </w:r>
    </w:p>
    <w:p>
      <w:pPr>
        <w:pStyle w:val="ListBullet"/>
      </w:pPr>
      <w:r>
        <w:t>Add internal links between related articles, services and project pages.</w:t>
      </w:r>
    </w:p>
    <w:p>
      <w:pPr>
        <w:pStyle w:val="ListBullet"/>
      </w:pPr>
      <w:r>
        <w:t>Use descriptive titles and headings that match the reader's search intent.</w:t>
      </w:r>
    </w:p>
    <w:p>
      <w:pPr>
        <w:pStyle w:val="ListBullet"/>
      </w:pPr>
      <w:r>
        <w:t>End with a useful, low-pressure call to action rather than aggressive sales copy.</w:t>
      </w:r>
    </w:p>
    <w:p>
      <w:pPr>
        <w:pStyle w:val="ListBullet"/>
      </w:pPr>
      <w:r>
        <w:t>Update time-sensitive articles when prices, technology, regulations or market conditions change.</w:t>
      </w:r>
    </w:p>
    <w:p>
      <w:pPr>
        <w:pStyle w:val="Heading1"/>
      </w:pPr>
      <w:r>
        <w:t>13. Brand Positioning Through Content</w:t>
      </w:r>
    </w:p>
    <w:p>
      <w:r>
        <w:t>The Lumyn blog should gradually establish a recognizable editorial identity: a Kenyan technology company that understands both software and the local business environment. The content should demonstrate what Lumyn builds, explain difficult technology in practical language, and document the company's product-building journey.</w:t>
      </w:r>
    </w:p>
    <w:p>
      <w:r>
        <w:t>The goal is not simply to rank for the word 'Lumyn'. The goal is to have Lumyn discovered when someone searches for a business problem that Lumyn can solve.</w:t>
      </w:r>
    </w:p>
    <w:p>
      <w:pPr>
        <w:pStyle w:val="Heading1"/>
      </w:pPr>
      <w:r>
        <w:t>14. SEO Content Funnel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Stage</w:t>
            </w:r>
          </w:p>
        </w:tc>
        <w:tc>
          <w:tcPr>
            <w:tcW w:type="dxa" w:w="2520"/>
          </w:tcPr>
          <w:p>
            <w:r>
              <w:t>Example content</w:t>
            </w:r>
          </w:p>
        </w:tc>
        <w:tc>
          <w:tcPr>
            <w:tcW w:type="dxa" w:w="2520"/>
          </w:tcPr>
          <w:p>
            <w:r>
              <w:t>Reader intent</w:t>
            </w:r>
          </w:p>
        </w:tc>
        <w:tc>
          <w:tcPr>
            <w:tcW w:type="dxa" w:w="2520"/>
          </w:tcPr>
          <w:p>
            <w:r>
              <w:t>Next step</w:t>
            </w:r>
          </w:p>
        </w:tc>
      </w:tr>
      <w:tr>
        <w:tc>
          <w:tcPr>
            <w:tcW w:type="dxa" w:w="2520"/>
          </w:tcPr>
          <w:p>
            <w:r>
              <w:t>Awareness</w:t>
            </w:r>
          </w:p>
        </w:tc>
        <w:tc>
          <w:tcPr>
            <w:tcW w:type="dxa" w:w="2520"/>
          </w:tcPr>
          <w:p>
            <w:r>
              <w:t>Technology trends in Kenya</w:t>
            </w:r>
          </w:p>
        </w:tc>
        <w:tc>
          <w:tcPr>
            <w:tcW w:type="dxa" w:w="2520"/>
          </w:tcPr>
          <w:p>
            <w:r>
              <w:t>Learning/exploring</w:t>
            </w:r>
          </w:p>
        </w:tc>
        <w:tc>
          <w:tcPr>
            <w:tcW w:type="dxa" w:w="2520"/>
          </w:tcPr>
          <w:p>
            <w:r>
              <w:t>Read related guide</w:t>
            </w:r>
          </w:p>
        </w:tc>
      </w:tr>
      <w:tr>
        <w:tc>
          <w:tcPr>
            <w:tcW w:type="dxa" w:w="2520"/>
          </w:tcPr>
          <w:p>
            <w:r>
              <w:t>Education</w:t>
            </w:r>
          </w:p>
        </w:tc>
        <w:tc>
          <w:tcPr>
            <w:tcW w:type="dxa" w:w="2520"/>
          </w:tcPr>
          <w:p>
            <w:r>
              <w:t>How to build a business website</w:t>
            </w:r>
          </w:p>
        </w:tc>
        <w:tc>
          <w:tcPr>
            <w:tcW w:type="dxa" w:w="2520"/>
          </w:tcPr>
          <w:p>
            <w:r>
              <w:t>Understanding options</w:t>
            </w:r>
          </w:p>
        </w:tc>
        <w:tc>
          <w:tcPr>
            <w:tcW w:type="dxa" w:w="2520"/>
          </w:tcPr>
          <w:p>
            <w:r>
              <w:t>Explore service</w:t>
            </w:r>
          </w:p>
        </w:tc>
      </w:tr>
      <w:tr>
        <w:tc>
          <w:tcPr>
            <w:tcW w:type="dxa" w:w="2520"/>
          </w:tcPr>
          <w:p>
            <w:r>
              <w:t>Commercial research</w:t>
            </w:r>
          </w:p>
        </w:tc>
        <w:tc>
          <w:tcPr>
            <w:tcW w:type="dxa" w:w="2520"/>
          </w:tcPr>
          <w:p>
            <w:r>
              <w:t>Website cost in Kenya</w:t>
            </w:r>
          </w:p>
        </w:tc>
        <w:tc>
          <w:tcPr>
            <w:tcW w:type="dxa" w:w="2520"/>
          </w:tcPr>
          <w:p>
            <w:r>
              <w:t>Comparing solutions</w:t>
            </w:r>
          </w:p>
        </w:tc>
        <w:tc>
          <w:tcPr>
            <w:tcW w:type="dxa" w:w="2520"/>
          </w:tcPr>
          <w:p>
            <w:r>
              <w:t>View Lumyn services</w:t>
            </w:r>
          </w:p>
        </w:tc>
      </w:tr>
      <w:tr>
        <w:tc>
          <w:tcPr>
            <w:tcW w:type="dxa" w:w="2520"/>
          </w:tcPr>
          <w:p>
            <w:r>
              <w:t>High intent</w:t>
            </w:r>
          </w:p>
        </w:tc>
        <w:tc>
          <w:tcPr>
            <w:tcW w:type="dxa" w:w="2520"/>
          </w:tcPr>
          <w:p>
            <w:r>
              <w:t>How to choose a web development company</w:t>
            </w:r>
          </w:p>
        </w:tc>
        <w:tc>
          <w:tcPr>
            <w:tcW w:type="dxa" w:w="2520"/>
          </w:tcPr>
          <w:p>
            <w:r>
              <w:t>Preparing to hire</w:t>
            </w:r>
          </w:p>
        </w:tc>
        <w:tc>
          <w:tcPr>
            <w:tcW w:type="dxa" w:w="2520"/>
          </w:tcPr>
          <w:p>
            <w:r>
              <w:t>Contact Lumyn</w:t>
            </w:r>
          </w:p>
        </w:tc>
      </w:tr>
      <w:tr>
        <w:tc>
          <w:tcPr>
            <w:tcW w:type="dxa" w:w="2520"/>
          </w:tcPr>
          <w:p>
            <w:r>
              <w:t>Trust</w:t>
            </w:r>
          </w:p>
        </w:tc>
        <w:tc>
          <w:tcPr>
            <w:tcW w:type="dxa" w:w="2520"/>
          </w:tcPr>
          <w:p>
            <w:r>
              <w:t>Enkaji/Dwell case studies</w:t>
            </w:r>
          </w:p>
        </w:tc>
        <w:tc>
          <w:tcPr>
            <w:tcW w:type="dxa" w:w="2520"/>
          </w:tcPr>
          <w:p>
            <w:r>
              <w:t>Evaluating capability</w:t>
            </w:r>
          </w:p>
        </w:tc>
        <w:tc>
          <w:tcPr>
            <w:tcW w:type="dxa" w:w="2520"/>
          </w:tcPr>
          <w:p>
            <w:r>
              <w:t>View project / contact</w:t>
            </w:r>
          </w:p>
        </w:tc>
      </w:tr>
    </w:tbl>
    <w:p>
      <w:pPr>
        <w:pStyle w:val="Heading1"/>
      </w:pPr>
      <w:r>
        <w:t>15. Suggested Publishing Rhythm</w:t>
      </w:r>
    </w:p>
    <w:p>
      <w:pPr>
        <w:pStyle w:val="ListBullet"/>
      </w:pPr>
      <w:r>
        <w:t>Week 1: One high-intent commercial article</w:t>
      </w:r>
    </w:p>
    <w:p>
      <w:pPr>
        <w:pStyle w:val="ListBullet"/>
      </w:pPr>
      <w:r>
        <w:t>Week 2: One educational web/technology article</w:t>
      </w:r>
    </w:p>
    <w:p>
      <w:pPr>
        <w:pStyle w:val="ListBullet"/>
      </w:pPr>
      <w:r>
        <w:t>Week 3: One Kenya-specific digital economy article</w:t>
      </w:r>
    </w:p>
    <w:p>
      <w:pPr>
        <w:pStyle w:val="ListBullet"/>
      </w:pPr>
      <w:r>
        <w:t>Week 4: One Lumyn project story or case study</w:t>
      </w:r>
    </w:p>
    <w:p>
      <w:pPr>
        <w:pStyle w:val="ListBullet"/>
      </w:pPr>
      <w:r>
        <w:t>Repeat the cycle and refresh older high-value articles as needed.</w:t>
      </w:r>
    </w:p>
    <w:p>
      <w:r>
        <w:t>A consistent four-article-per-month rhythm is more useful than publishing many low-quality posts at once. As the library grows, selected topics can be expanded into comprehensive pillar guides.</w:t>
      </w:r>
    </w:p>
    <w:p>
      <w:pPr>
        <w:pStyle w:val="Heading1"/>
      </w:pPr>
      <w:r>
        <w:t>16. Internal Linking Structure</w:t>
      </w:r>
    </w:p>
    <w:p>
      <w:pPr>
        <w:pStyle w:val="ListBullet"/>
      </w:pPr>
      <w:r>
        <w:t>Blog article → relevant service page</w:t>
      </w:r>
    </w:p>
    <w:p>
      <w:pPr>
        <w:pStyle w:val="ListBullet"/>
      </w:pPr>
      <w:r>
        <w:t>Blog article → related blog article</w:t>
      </w:r>
    </w:p>
    <w:p>
      <w:pPr>
        <w:pStyle w:val="ListBullet"/>
      </w:pPr>
      <w:r>
        <w:t>Blog article → relevant Lumyn project</w:t>
      </w:r>
    </w:p>
    <w:p>
      <w:pPr>
        <w:pStyle w:val="ListBullet"/>
      </w:pPr>
      <w:r>
        <w:t>Project case study → relevant service</w:t>
      </w:r>
    </w:p>
    <w:p>
      <w:pPr>
        <w:pStyle w:val="ListBullet"/>
      </w:pPr>
      <w:r>
        <w:t>Service page → supporting educational guides</w:t>
      </w:r>
    </w:p>
    <w:p>
      <w:pPr>
        <w:pStyle w:val="ListBullet"/>
      </w:pPr>
      <w:r>
        <w:t>Pillar guide → every important supporting article in that cluster</w:t>
      </w:r>
    </w:p>
    <w:p>
      <w:pPr>
        <w:pStyle w:val="ListBullet"/>
      </w:pPr>
      <w:r>
        <w:t>New articles → older relevant articles whenever contextually useful</w:t>
      </w:r>
    </w:p>
    <w:p>
      <w:pPr>
        <w:pStyle w:val="Heading1"/>
      </w:pPr>
      <w:r>
        <w:t>17. Content Quality Checklist</w:t>
      </w:r>
    </w:p>
    <w:p>
      <w:pPr>
        <w:pStyle w:val="ListBullet"/>
      </w:pPr>
      <w:r>
        <w:t>Does the article answer a real question or solve a real problem?</w:t>
      </w:r>
    </w:p>
    <w:p>
      <w:pPr>
        <w:pStyle w:val="ListBullet"/>
      </w:pPr>
      <w:r>
        <w:t>Is the intended reader obvious?</w:t>
      </w:r>
    </w:p>
    <w:p>
      <w:pPr>
        <w:pStyle w:val="ListBullet"/>
      </w:pPr>
      <w:r>
        <w:t>Does it contain original insight, examples or experience?</w:t>
      </w:r>
    </w:p>
    <w:p>
      <w:pPr>
        <w:pStyle w:val="ListBullet"/>
      </w:pPr>
      <w:r>
        <w:t>Are factual claims supported by reliable sources?</w:t>
      </w:r>
    </w:p>
    <w:p>
      <w:pPr>
        <w:pStyle w:val="ListBullet"/>
      </w:pPr>
      <w:r>
        <w:t>Is the title specific and useful rather than clickbait?</w:t>
      </w:r>
    </w:p>
    <w:p>
      <w:pPr>
        <w:pStyle w:val="ListBullet"/>
      </w:pPr>
      <w:r>
        <w:t>Are headings structured logically?</w:t>
      </w:r>
    </w:p>
    <w:p>
      <w:pPr>
        <w:pStyle w:val="ListBullet"/>
      </w:pPr>
      <w:r>
        <w:t>Are important Lumyn services or projects linked naturally?</w:t>
      </w:r>
    </w:p>
    <w:p>
      <w:pPr>
        <w:pStyle w:val="ListBullet"/>
      </w:pPr>
      <w:r>
        <w:t>Does the page have a useful meta title and description?</w:t>
      </w:r>
    </w:p>
    <w:p>
      <w:pPr>
        <w:pStyle w:val="ListBullet"/>
      </w:pPr>
      <w:r>
        <w:t>Are images optimized and given meaningful alt text?</w:t>
      </w:r>
    </w:p>
    <w:p>
      <w:pPr>
        <w:pStyle w:val="ListBullet"/>
      </w:pPr>
      <w:r>
        <w:t>Does the article provide a clear next step without being overly promotional?</w:t>
      </w:r>
    </w:p>
    <w:p>
      <w:pPr>
        <w:pStyle w:val="Heading1"/>
      </w:pPr>
      <w:r>
        <w:t>18. Long-Term Vision</w:t>
      </w:r>
    </w:p>
    <w:p>
      <w:r>
        <w:t>Over time, Lumyn's blog can become a technology publication focused on Kenyan digital business, software, e-commerce, startups, online growth and product development. This gives the company an ongoing source of organic search traffic while also documenting Lumyn's work and building credibility with customers, partners and investors.</w:t>
      </w:r>
    </w:p>
    <w:p>
      <w:pPr>
        <w:pStyle w:val="Heading1"/>
      </w:pPr>
      <w:r>
        <w:t>19. Recommended Next Action</w:t>
      </w:r>
    </w:p>
    <w:p>
      <w:r>
        <w:t>Start with the first 15 articles rather than attempting the entire list at once. Create the category structure, publish the highest-intent articles first, then build supporting clusters around the topics that begin attracting search impressions and relevant visitors.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Lumyn Technologies — SEO &amp; Brand Awareness Content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